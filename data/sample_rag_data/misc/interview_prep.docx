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 Preparation</w:t>
      </w:r>
    </w:p>
    <w:p>
      <w:r>
        <w:t>Practice data structures, algorithms, and system design questions.</w:t>
      </w:r>
    </w:p>
    <w:p>
      <w:r>
        <w:t>Understand vector databases and Retrieval-Augmented Generation concepts.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