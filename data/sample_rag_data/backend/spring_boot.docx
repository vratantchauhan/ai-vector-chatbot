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Spring Boot Notes</w:t>
      </w:r>
    </w:p>
    <w:p>
      <w:r>
        <w:t>Spring Boot helps developers build production-ready Java applications quickly.</w:t>
      </w:r>
    </w:p>
    <w:p>
      <w:r>
        <w:t>Microservices commonly use Spring Boot with REST APIs and dependency injection.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